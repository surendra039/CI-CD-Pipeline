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2: GitHub Actions CI/CD Pipeline for Flask App</w:t>
      </w:r>
    </w:p>
    <w:p>
      <w:pPr>
        <w:pStyle w:val="Heading2"/>
      </w:pPr>
      <w:r>
        <w:t>Objective</w:t>
      </w:r>
    </w:p>
    <w:p>
      <w:r>
        <w:t>The objective of this assignment is to design and implement a Continuous Integration and Continuous Deployment (CI/CD) pipeline using GitHub Actions for a Python Flask application. The pipeline automates dependency installation, testing, build, and deployment processes.</w:t>
      </w:r>
    </w:p>
    <w:p>
      <w:pPr>
        <w:pStyle w:val="Heading2"/>
      </w:pPr>
      <w:r>
        <w:t>Step 1: Setup</w:t>
      </w:r>
    </w:p>
    <w:p>
      <w:r>
        <w:t>A sample Python Flask application repository is used for this assignment. The repository contains two branches:</w:t>
        <w:br/>
        <w:t>• main – Production-ready code</w:t>
        <w:br/>
        <w:t>• staging – Pre-production testing branch</w:t>
        <w:br/>
        <w:br/>
        <w:t>The project follows a standard Flask structure and includes a requirements.txt file for dependency management.</w:t>
      </w:r>
    </w:p>
    <w:p>
      <w:pPr>
        <w:pStyle w:val="Heading2"/>
      </w:pPr>
      <w:r>
        <w:t>Step 2: GitHub Actions Workflow Setup</w:t>
      </w:r>
    </w:p>
    <w:p>
      <w:r>
        <w:t>GitHub Actions is used to create an automated CI/CD workflow. A workflow file is created under the .github/workflows directory. The workflow is triggered on pushes to the staging and main branches, pull requests to main, and release tags for production deployment.</w:t>
      </w:r>
    </w:p>
    <w:p>
      <w:pPr>
        <w:pStyle w:val="Heading2"/>
      </w:pPr>
      <w:r>
        <w:t>Step 3: Workflow Steps</w:t>
      </w:r>
    </w:p>
    <w:p>
      <w:r>
        <w:t>1. Install Dependencies:</w:t>
        <w:br/>
        <w:t>All required Python dependencies are installed using pip and the requirements.txt file.</w:t>
        <w:br/>
        <w:br/>
        <w:t>2. Run Tests:</w:t>
        <w:br/>
        <w:t>Automated tests are executed using pytest to validate application functionality.</w:t>
        <w:br/>
        <w:br/>
        <w:t>3. Build Application:</w:t>
        <w:br/>
        <w:t>The application is prepared for deployment by validating and compiling the Python code.</w:t>
        <w:br/>
        <w:br/>
        <w:t>4. Deploy to Staging:</w:t>
        <w:br/>
        <w:t>When code is pushed to the staging branch, the application is deployed to a staging environment for testing.</w:t>
        <w:br/>
        <w:br/>
        <w:t>5. Deploy to Production:</w:t>
        <w:br/>
        <w:t>When a release tag is created, the application is deployed to the production environment.</w:t>
      </w:r>
    </w:p>
    <w:p>
      <w:pPr>
        <w:pStyle w:val="Heading2"/>
      </w:pPr>
      <w:r>
        <w:t>Step 4: Environment Secrets</w:t>
      </w:r>
    </w:p>
    <w:p>
      <w:r>
        <w:t>GitHub Secrets are used to securely store sensitive information required for deployment, such as SSH keys, API tokens, server hostnames, and usernames. Secrets are referenced securely within the GitHub Actions workflow and are never exposed in the source code.</w:t>
        <w:br/>
        <w:br/>
        <w:t>Using GitHub Environments for staging and production is optional but recommended as a best practice.</w:t>
      </w:r>
    </w:p>
    <w:p>
      <w:pPr>
        <w:pStyle w:val="Heading2"/>
      </w:pPr>
      <w:r>
        <w:t>Step 5: Security and Best Practices</w:t>
      </w:r>
    </w:p>
    <w:p>
      <w:r>
        <w:t>• Secrets are not hard-coded in the repository</w:t>
        <w:br/>
        <w:t>• .env files are excluded using .gitignore</w:t>
        <w:br/>
        <w:t>• Separate deployment logic is used for staging and production</w:t>
        <w:br/>
        <w:t>• Production deployments can be protected with manual approval rules</w:t>
      </w:r>
    </w:p>
    <w:p>
      <w:pPr>
        <w:pStyle w:val="Heading2"/>
      </w:pPr>
      <w:r>
        <w:t>Conclusion</w:t>
      </w:r>
    </w:p>
    <w:p>
      <w:r>
        <w:t>This assignment demonstrates the implementation of a CI/CD pipeline using GitHub Actions for a Flask application. The pipeline improves automation, security, and deployment reliability, following industry-standard DevOps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